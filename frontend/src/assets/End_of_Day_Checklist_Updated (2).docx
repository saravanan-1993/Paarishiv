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PAARISHIV HOMES</w:t>
      </w:r>
    </w:p>
    <w:p>
      <w:pPr>
        <w:pStyle w:val="Heading1"/>
      </w:pPr>
      <w:r>
        <w:t>End of Day Discipline Checklist (EDC)</w:t>
      </w:r>
    </w:p>
    <w:p>
      <w:r>
        <w:t>Project Name:</w:t>
        <w:br/>
        <w:t>Date:</w:t>
        <w:br/>
        <w:t>Site Engineer:</w:t>
        <w:br/>
        <w:t>Supervisor:</w:t>
        <w:br/>
      </w:r>
    </w:p>
    <w:p>
      <w:pPr>
        <w:pStyle w:val="Heading2"/>
      </w:pPr>
      <w:r>
        <w:t>Materials Storage</w:t>
      </w:r>
    </w:p>
    <w:p>
      <w:r>
        <w:t>1. Cement bags properly stacked on wooden planks  [OK / NOT OK]   Remarks: ______</w:t>
      </w:r>
    </w:p>
    <w:p>
      <w:r>
        <w:t>2. Cement bags covered with tarpaulin  [OK / NOT OK]   Remarks: ______</w:t>
      </w:r>
    </w:p>
    <w:p>
      <w:r>
        <w:t>3. Steel bars arranged size-wise  [OK / NOT OK]   Remarks: ______</w:t>
      </w:r>
    </w:p>
    <w:p>
      <w:r>
        <w:t>4. Steel stored above ground level  [OK / NOT OK]   Remarks: ______</w:t>
      </w:r>
    </w:p>
    <w:p>
      <w:r>
        <w:t>5. Sand protected from contamination  [OK / NOT OK]   Remarks: ______</w:t>
      </w:r>
    </w:p>
    <w:p>
      <w:r>
        <w:t>6. Aggregates stored separately  [OK / NOT OK]   Remarks: ______</w:t>
      </w:r>
    </w:p>
    <w:p>
      <w:r>
        <w:t>7. Area arranged for next day material dumping  [OK / NOT OK]   Remarks: ______</w:t>
      </w:r>
    </w:p>
    <w:p>
      <w:pPr>
        <w:pStyle w:val="Heading2"/>
      </w:pPr>
      <w:r>
        <w:t>Finishing Materials</w:t>
      </w:r>
    </w:p>
    <w:p>
      <w:r>
        <w:t>1. Paint buckets closed and stored safely  [OK / NOT OK]   Remarks: ______</w:t>
      </w:r>
    </w:p>
    <w:p>
      <w:r>
        <w:t>2. Putty/chemical bags sealed  [OK / NOT OK]   Remarks: ______</w:t>
      </w:r>
    </w:p>
    <w:p>
      <w:r>
        <w:t>3. Tiles stacked properly  [OK / NOT OK]   Remarks: ______</w:t>
      </w:r>
    </w:p>
    <w:p>
      <w:r>
        <w:t>4. Electrical items stored in dry area  [OK / NOT OK]   Remarks: ______</w:t>
      </w:r>
    </w:p>
    <w:p>
      <w:pPr>
        <w:pStyle w:val="Heading2"/>
      </w:pPr>
      <w:r>
        <w:t>Tools &amp; Equipment</w:t>
      </w:r>
    </w:p>
    <w:p>
      <w:r>
        <w:t>1. Tools collected and stored  [OK / NOT OK]   Remarks: ______</w:t>
      </w:r>
    </w:p>
    <w:p>
      <w:r>
        <w:t>2. Power tools switched off  [OK / NOT OK]   Remarks: ______</w:t>
      </w:r>
    </w:p>
    <w:p>
      <w:r>
        <w:t>3. Mixer machine cleaned  [OK / NOT OK]   Remarks: ______</w:t>
      </w:r>
    </w:p>
    <w:p>
      <w:r>
        <w:t>4. Equipment stored properly  [OK / NOT OK]   Remarks: ______</w:t>
      </w:r>
    </w:p>
    <w:p>
      <w:r>
        <w:t>5. Scaffolding arranged  [OK / NOT OK]   Remarks: ______</w:t>
      </w:r>
    </w:p>
    <w:p>
      <w:pPr>
        <w:pStyle w:val="Heading2"/>
      </w:pPr>
      <w:r>
        <w:t>Work Area Cleanliness</w:t>
      </w:r>
    </w:p>
    <w:p>
      <w:r>
        <w:t>1. Debris cleared  [OK / NOT OK]   Remarks: ______</w:t>
      </w:r>
    </w:p>
    <w:p>
      <w:r>
        <w:t>2. No sharp objects on floor  [OK / NOT OK]   Remarks: ______</w:t>
      </w:r>
    </w:p>
    <w:p>
      <w:r>
        <w:t>3. Pathways clear  [OK / NOT OK]   Remarks: ______</w:t>
      </w:r>
    </w:p>
    <w:p>
      <w:r>
        <w:t>4. Excess mortar removed  [OK / NOT OK]   Remarks: ______</w:t>
      </w:r>
    </w:p>
    <w:p>
      <w:r>
        <w:t>5. Site cleaned  [OK / NOT OK]   Remarks: ______</w:t>
      </w:r>
    </w:p>
    <w:p>
      <w:pPr>
        <w:pStyle w:val="Heading2"/>
      </w:pPr>
      <w:r>
        <w:t>Safety &amp; Security</w:t>
      </w:r>
    </w:p>
    <w:p>
      <w:r>
        <w:t>1. Electrical supply switched off  [OK / NOT OK]   Remarks: ______</w:t>
      </w:r>
    </w:p>
    <w:p>
      <w:r>
        <w:t>2. Wiring safe  [OK / NOT OK]   Remarks: ______</w:t>
      </w:r>
    </w:p>
    <w:p>
      <w:r>
        <w:t>3. Open pits covered  [OK / NOT OK]   Remarks: ______</w:t>
      </w:r>
    </w:p>
    <w:p>
      <w:r>
        <w:t>4. Safety boards placed  [OK / NOT OK]   Remarks: ______</w:t>
      </w:r>
    </w:p>
    <w:p>
      <w:r>
        <w:t>5. Fire extinguisher accessible  [OK / NOT OK]   Remarks: ______</w:t>
      </w:r>
    </w:p>
    <w:p>
      <w:pPr>
        <w:pStyle w:val="Heading2"/>
      </w:pPr>
      <w:r>
        <w:t>Water &amp; Curing</w:t>
      </w:r>
    </w:p>
    <w:p>
      <w:r>
        <w:t>1. Curing arranged  [OK / NOT OK]   Remarks: ______</w:t>
      </w:r>
    </w:p>
    <w:p>
      <w:r>
        <w:t>2. Hoses stored properly  [OK / NOT OK]   Remarks: ______</w:t>
      </w:r>
    </w:p>
    <w:p>
      <w:r>
        <w:t>3. No water leakage  [OK / NOT OK]   Remarks: ______</w:t>
      </w:r>
    </w:p>
    <w:p>
      <w:pPr>
        <w:pStyle w:val="Heading2"/>
      </w:pPr>
      <w:r>
        <w:t>Site Closure</w:t>
      </w:r>
    </w:p>
    <w:p>
      <w:r>
        <w:t>1. Gates closed  [OK / NOT OK]   Remarks: ______</w:t>
      </w:r>
    </w:p>
    <w:p>
      <w:r>
        <w:t>2. Watchman deployed  [OK / NOT OK]   Remarks: ______</w:t>
      </w:r>
    </w:p>
    <w:p>
      <w:r>
        <w:t>3. Materials secured  [OK / NOT OK]   Remarks: ______</w:t>
      </w:r>
    </w:p>
    <w:p>
      <w:r>
        <w:t>4. Daily status recorded  [OK / NOT OK]   Remarks: ______</w:t>
      </w:r>
    </w:p>
    <w:p>
      <w:pPr>
        <w:pStyle w:val="Heading2"/>
      </w:pPr>
      <w:r>
        <w:t>Final Check</w:t>
      </w:r>
    </w:p>
    <w:p>
      <w:r>
        <w:t>1. Overall site ready for next day  [OK / NOT OK]   Remarks: ______</w:t>
      </w:r>
    </w:p>
    <w:p>
      <w:r>
        <w:br/>
        <w:t>Checked By:</w:t>
        <w:br/>
        <w:t>Verified By:</w:t>
        <w:br/>
        <w:t>Name:</w:t>
        <w:br/>
        <w:t>Signature: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